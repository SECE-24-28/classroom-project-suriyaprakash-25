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Analysis for a Mobile Recharge Web Application</w:t>
      </w:r>
    </w:p>
    <w:p/>
    <w:p>
      <w:r>
        <w:t>Technology Stack: MERN (MongoDB, Express.js, React.js, Node.js)</w:t>
      </w:r>
    </w:p>
    <w:p/>
    <w:p>
      <w:r>
        <w:t>1. Introduction</w:t>
      </w:r>
    </w:p>
    <w:p>
      <w:r>
        <w:t xml:space="preserve">The Mobile Recharge Web Application allows users to recharge prepaid and postpaid mobile numbers online. </w:t>
      </w:r>
    </w:p>
    <w:p>
      <w:r>
        <w:t xml:space="preserve">Users can browse plans, make payments securely, and view recharge history. </w:t>
      </w:r>
    </w:p>
    <w:p>
      <w:r>
        <w:t>Admins manage operators, plans, and transactions.</w:t>
      </w:r>
    </w:p>
    <w:p/>
    <w:p>
      <w:r>
        <w:t>2. Functional Requirements</w:t>
      </w:r>
    </w:p>
    <w:p>
      <w:r>
        <w:t>User:</w:t>
      </w:r>
    </w:p>
    <w:p>
      <w:r>
        <w:t>- Register and login</w:t>
      </w:r>
    </w:p>
    <w:p>
      <w:r>
        <w:t>- Enter and validate mobile number</w:t>
      </w:r>
    </w:p>
    <w:p>
      <w:r>
        <w:t>- Select mobile operator</w:t>
      </w:r>
    </w:p>
    <w:p>
      <w:r>
        <w:t>- Choose prepaid or postpaid</w:t>
      </w:r>
    </w:p>
    <w:p>
      <w:r>
        <w:t>- View and select recharge plans</w:t>
      </w:r>
    </w:p>
    <w:p>
      <w:r>
        <w:t>- Make online payment</w:t>
      </w:r>
    </w:p>
    <w:p>
      <w:r>
        <w:t>- View recharge confirmation</w:t>
      </w:r>
    </w:p>
    <w:p>
      <w:r>
        <w:t>- View recharge history</w:t>
      </w:r>
    </w:p>
    <w:p>
      <w:r>
        <w:t>- Logout</w:t>
      </w:r>
    </w:p>
    <w:p/>
    <w:p>
      <w:r>
        <w:t>Admin:</w:t>
      </w:r>
    </w:p>
    <w:p>
      <w:r>
        <w:t>- Login securely</w:t>
      </w:r>
    </w:p>
    <w:p>
      <w:r>
        <w:t>- Manage recharge plans</w:t>
      </w:r>
    </w:p>
    <w:p>
      <w:r>
        <w:t>- Manage operators</w:t>
      </w:r>
    </w:p>
    <w:p>
      <w:r>
        <w:t>- View users</w:t>
      </w:r>
    </w:p>
    <w:p>
      <w:r>
        <w:t>- Monitor recharge transactions</w:t>
      </w:r>
    </w:p>
    <w:p/>
    <w:p>
      <w:r>
        <w:t>3. Non-Functional Requirements</w:t>
      </w:r>
    </w:p>
    <w:p>
      <w:r>
        <w:t>- Fast loading system</w:t>
      </w:r>
    </w:p>
    <w:p>
      <w:r>
        <w:t>- Secure authentication and payment</w:t>
      </w:r>
    </w:p>
    <w:p>
      <w:r>
        <w:t>- User-friendly interface</w:t>
      </w:r>
    </w:p>
    <w:p>
      <w:r>
        <w:t>- Works on mobile and desktop</w:t>
      </w:r>
    </w:p>
    <w:p>
      <w:r>
        <w:t>- High reliability and availability</w:t>
      </w:r>
    </w:p>
    <w:p/>
    <w:p>
      <w:r>
        <w:t>4. User Roles</w:t>
      </w:r>
    </w:p>
    <w:p>
      <w:r>
        <w:t>User:</w:t>
      </w:r>
    </w:p>
    <w:p>
      <w:r>
        <w:t>- Perform mobile recharge</w:t>
      </w:r>
    </w:p>
    <w:p>
      <w:r>
        <w:t>- View history</w:t>
      </w:r>
    </w:p>
    <w:p/>
    <w:p>
      <w:r>
        <w:t>Admin:</w:t>
      </w:r>
    </w:p>
    <w:p>
      <w:r>
        <w:t>- Control plans and operators</w:t>
      </w:r>
    </w:p>
    <w:p>
      <w:r>
        <w:t>- Monitor users and transactions</w:t>
      </w:r>
    </w:p>
    <w:p/>
    <w:p>
      <w:r>
        <w:t>5. Feature List</w:t>
      </w:r>
    </w:p>
    <w:p>
      <w:r>
        <w:t>- Login/Signup</w:t>
      </w:r>
    </w:p>
    <w:p>
      <w:r>
        <w:t>- Mobile number validation</w:t>
      </w:r>
    </w:p>
    <w:p>
      <w:r>
        <w:t>- Operator selection</w:t>
      </w:r>
    </w:p>
    <w:p>
      <w:r>
        <w:t>- Plan browsing</w:t>
      </w:r>
    </w:p>
    <w:p>
      <w:r>
        <w:t>- Payment gateway</w:t>
      </w:r>
    </w:p>
    <w:p>
      <w:r>
        <w:t>- Recharge confirmation</w:t>
      </w:r>
    </w:p>
    <w:p>
      <w:r>
        <w:t>- User dashboard</w:t>
      </w:r>
    </w:p>
    <w:p>
      <w:r>
        <w:t>- Admin dashboard</w:t>
      </w:r>
    </w:p>
    <w:p/>
    <w:p>
      <w:r>
        <w:t>6. UI/UX Screens</w:t>
      </w:r>
    </w:p>
    <w:p>
      <w:r>
        <w:t>- Login / Signup page</w:t>
      </w:r>
    </w:p>
    <w:p>
      <w:r>
        <w:t>- Mobile number input page</w:t>
      </w:r>
    </w:p>
    <w:p>
      <w:r>
        <w:t>- Plan selection page</w:t>
      </w:r>
    </w:p>
    <w:p>
      <w:r>
        <w:t>- Payment page</w:t>
      </w:r>
    </w:p>
    <w:p>
      <w:r>
        <w:t>- Confirmation page</w:t>
      </w:r>
    </w:p>
    <w:p>
      <w:r>
        <w:t>- User dashboard</w:t>
      </w:r>
    </w:p>
    <w:p>
      <w:r>
        <w:t>- Admin dashboard</w:t>
      </w:r>
    </w:p>
    <w:p/>
    <w:p>
      <w:r>
        <w:t>7. User Flow</w:t>
      </w:r>
    </w:p>
    <w:p>
      <w:r>
        <w:t>Login → Enter mobile number → Select operator → Choose plan → Payment → Confirmation → History update</w:t>
      </w:r>
    </w:p>
    <w:p/>
    <w:p>
      <w:r>
        <w:t>8. Conclusion</w:t>
      </w:r>
    </w:p>
    <w:p>
      <w:r>
        <w:t>This document defines the requirements, features, and user flow of a Mobile Recharge Web Application developed using MERN stack.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